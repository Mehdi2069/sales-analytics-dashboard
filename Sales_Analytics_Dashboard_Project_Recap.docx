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BAB" w:rsidRDefault="003D0CB8">
      <w:pPr>
        <w:pStyle w:val="Heading1"/>
      </w:pPr>
      <w:r>
        <w:t>Sales Analytics Dashboard Project - Progress Recap</w:t>
      </w:r>
      <w:bookmarkStart w:id="0" w:name="_GoBack"/>
      <w:bookmarkEnd w:id="0"/>
    </w:p>
    <w:p w:rsidR="00347BAB" w:rsidRPr="003D0CB8" w:rsidRDefault="003D0CB8">
      <w:pPr>
        <w:rPr>
          <w:sz w:val="2"/>
        </w:rPr>
      </w:pPr>
      <w:r>
        <w:rPr>
          <w:b/>
        </w:rPr>
        <w:t>Project summary</w:t>
      </w:r>
      <w:r>
        <w:rPr>
          <w:b/>
        </w:rPr>
        <w:br/>
      </w:r>
    </w:p>
    <w:p w:rsidR="00347BAB" w:rsidRDefault="003D0CB8">
      <w:pPr>
        <w:pStyle w:val="ListNumber"/>
      </w:pPr>
      <w:r>
        <w:t xml:space="preserve"> Built a Python + Streamlit Sales Analytics Dashboard.</w:t>
      </w:r>
    </w:p>
    <w:p w:rsidR="00347BAB" w:rsidRDefault="003D0CB8">
      <w:pPr>
        <w:pStyle w:val="ListNumber"/>
      </w:pPr>
      <w:r>
        <w:t>C</w:t>
      </w:r>
      <w:r>
        <w:t>reated synthetic sales dataset and analysis pipeline.</w:t>
      </w:r>
    </w:p>
    <w:p w:rsidR="00347BAB" w:rsidRDefault="003D0CB8">
      <w:pPr>
        <w:pStyle w:val="ListNumber"/>
      </w:pPr>
      <w:r>
        <w:t xml:space="preserve">Implemented data cleaning, KPIs, charts, customer segmentation, CLV </w:t>
      </w:r>
      <w:r>
        <w:t>and insights.</w:t>
      </w:r>
    </w:p>
    <w:p w:rsidR="00347BAB" w:rsidRDefault="003D0CB8">
      <w:pPr>
        <w:pStyle w:val="ListNumber"/>
      </w:pPr>
      <w:r>
        <w:t>Added CSV, Excel and PDF export capabilities (PDF work later refined).</w:t>
      </w:r>
    </w:p>
    <w:p w:rsidR="00347BAB" w:rsidRDefault="003D0CB8">
      <w:pPr>
        <w:pStyle w:val="ListNumber"/>
      </w:pPr>
      <w:r>
        <w:t>Introduced authentication with SQLite and bcrypt password hashing.</w:t>
      </w:r>
    </w:p>
    <w:p w:rsidR="00347BAB" w:rsidRDefault="003D0CB8">
      <w:pPr>
        <w:pStyle w:val="ListNumber"/>
      </w:pPr>
      <w:r>
        <w:t xml:space="preserve">Created role-based access (Admin, Manager, Analyst, </w:t>
      </w:r>
      <w:proofErr w:type="gramStart"/>
      <w:r>
        <w:t>Viewer</w:t>
      </w:r>
      <w:proofErr w:type="gramEnd"/>
      <w:r>
        <w:t>).</w:t>
      </w:r>
    </w:p>
    <w:p w:rsidR="00347BAB" w:rsidRDefault="003D0CB8">
      <w:pPr>
        <w:pStyle w:val="ListNumber"/>
      </w:pPr>
      <w:r>
        <w:t>Implemented region-based data f</w:t>
      </w:r>
      <w:r>
        <w:t>iltering.</w:t>
      </w:r>
    </w:p>
    <w:p w:rsidR="00347BAB" w:rsidRDefault="003D0CB8">
      <w:pPr>
        <w:pStyle w:val="ListNumber"/>
      </w:pPr>
      <w:r>
        <w:t xml:space="preserve">Built User Management: create, edit, </w:t>
      </w:r>
      <w:proofErr w:type="gramStart"/>
      <w:r>
        <w:t>delete</w:t>
      </w:r>
      <w:proofErr w:type="gramEnd"/>
      <w:r>
        <w:t xml:space="preserve"> users with safeguards.</w:t>
      </w:r>
    </w:p>
    <w:p w:rsidR="00347BAB" w:rsidRDefault="003D0CB8">
      <w:pPr>
        <w:pStyle w:val="ListNumber"/>
      </w:pPr>
      <w:r>
        <w:t>Implemented user self-service password change with current-password verification and password policy.</w:t>
      </w:r>
    </w:p>
    <w:p w:rsidR="00347BAB" w:rsidRDefault="003D0CB8">
      <w:pPr>
        <w:pStyle w:val="ListNumber"/>
      </w:pPr>
      <w:r>
        <w:t>Added success messages and security reminders for password changes.</w:t>
      </w:r>
    </w:p>
    <w:p w:rsidR="00347BAB" w:rsidRDefault="003D0CB8">
      <w:pPr>
        <w:pStyle w:val="ListNumber"/>
      </w:pPr>
      <w:r>
        <w:t>Implemented administrator password reset with forced password change on next login.</w:t>
      </w:r>
    </w:p>
    <w:p w:rsidR="00347BAB" w:rsidRDefault="003D0CB8">
      <w:pPr>
        <w:pStyle w:val="ListNumber"/>
      </w:pPr>
      <w:r>
        <w:t>Verified end-to-end workflow: admin reset → temporary login → forced password change → normal login.</w:t>
      </w:r>
    </w:p>
    <w:p w:rsidR="00347BAB" w:rsidRDefault="003D0CB8">
      <w:pPr>
        <w:pStyle w:val="ListNumber"/>
      </w:pPr>
      <w:r>
        <w:t xml:space="preserve">Used </w:t>
      </w:r>
      <w:proofErr w:type="spellStart"/>
      <w:r>
        <w:t>Git</w:t>
      </w:r>
      <w:proofErr w:type="spellEnd"/>
      <w:r>
        <w:t xml:space="preserve"> throughout with regular commits and checkpoints.</w:t>
      </w:r>
    </w:p>
    <w:p w:rsidR="00347BAB" w:rsidRDefault="003D0CB8">
      <w:pPr>
        <w:pStyle w:val="ListNumber"/>
      </w:pPr>
      <w:r>
        <w:t xml:space="preserve">Developed a </w:t>
      </w:r>
      <w:proofErr w:type="gramStart"/>
      <w:r>
        <w:t>step-by-step</w:t>
      </w:r>
      <w:proofErr w:type="gramEnd"/>
      <w:r>
        <w:t xml:space="preserve"> testing approach: backend first, then UI, then end-to-end testing.</w:t>
      </w:r>
    </w:p>
    <w:p w:rsidR="00347BAB" w:rsidRDefault="003D0CB8">
      <w:pPr>
        <w:pStyle w:val="Heading2"/>
      </w:pPr>
      <w:r>
        <w:t>Key Technical Concepts Learned</w:t>
      </w:r>
    </w:p>
    <w:p w:rsidR="00347BAB" w:rsidRDefault="003D0CB8">
      <w:pPr>
        <w:pStyle w:val="ListBullet"/>
      </w:pPr>
      <w:r>
        <w:t>Project structure and modular design</w:t>
      </w:r>
    </w:p>
    <w:p w:rsidR="00347BAB" w:rsidRDefault="003D0CB8">
      <w:pPr>
        <w:pStyle w:val="ListBullet"/>
      </w:pPr>
      <w:r>
        <w:t>SQLite databases</w:t>
      </w:r>
    </w:p>
    <w:p w:rsidR="00347BAB" w:rsidRDefault="003D0CB8">
      <w:pPr>
        <w:pStyle w:val="ListBullet"/>
      </w:pPr>
      <w:r>
        <w:t>Password hashing vs. encryption</w:t>
      </w:r>
    </w:p>
    <w:p w:rsidR="00347BAB" w:rsidRDefault="003D0CB8">
      <w:pPr>
        <w:pStyle w:val="ListBullet"/>
      </w:pPr>
      <w:r>
        <w:t>bcrypt and password verification</w:t>
      </w:r>
    </w:p>
    <w:p w:rsidR="00347BAB" w:rsidRDefault="003D0CB8">
      <w:pPr>
        <w:pStyle w:val="ListBullet"/>
      </w:pPr>
      <w:r>
        <w:t xml:space="preserve">Streamlit </w:t>
      </w:r>
      <w:r>
        <w:t>forms, session state and navigation</w:t>
      </w:r>
    </w:p>
    <w:p w:rsidR="00347BAB" w:rsidRDefault="003D0CB8">
      <w:pPr>
        <w:pStyle w:val="ListBullet"/>
      </w:pPr>
      <w:r>
        <w:t>Role-based authorization</w:t>
      </w:r>
    </w:p>
    <w:p w:rsidR="00347BAB" w:rsidRDefault="003D0CB8">
      <w:pPr>
        <w:pStyle w:val="ListBullet"/>
      </w:pPr>
      <w:r>
        <w:t>Backend/UI separation</w:t>
      </w:r>
    </w:p>
    <w:p w:rsidR="00347BAB" w:rsidRDefault="003D0CB8">
      <w:pPr>
        <w:pStyle w:val="ListBullet"/>
      </w:pPr>
      <w:r>
        <w:t>Testing and debugging methodology</w:t>
      </w:r>
    </w:p>
    <w:p w:rsidR="00347BAB" w:rsidRDefault="003D0CB8">
      <w:pPr>
        <w:pStyle w:val="ListBullet"/>
      </w:pPr>
      <w:r>
        <w:t>Git version control</w:t>
      </w:r>
    </w:p>
    <w:p w:rsidR="00347BAB" w:rsidRDefault="003D0CB8">
      <w:pPr>
        <w:pStyle w:val="Heading2"/>
      </w:pPr>
      <w:r>
        <w:t>Current Status</w:t>
      </w:r>
    </w:p>
    <w:p w:rsidR="00347BAB" w:rsidRDefault="003D0CB8">
      <w:r>
        <w:t>The application now includes secure authentication, user administration, password management, role and r</w:t>
      </w:r>
      <w:r>
        <w:t>egion permissions, reporting features, and a fully tested password reset workflow.</w:t>
      </w:r>
    </w:p>
    <w:p w:rsidR="00347BAB" w:rsidRDefault="003D0CB8">
      <w:pPr>
        <w:pStyle w:val="Heading2"/>
      </w:pPr>
      <w:r>
        <w:t>Suggested Next Milestones</w:t>
      </w:r>
    </w:p>
    <w:p w:rsidR="00347BAB" w:rsidRDefault="003D0CB8">
      <w:pPr>
        <w:pStyle w:val="ListBullet"/>
      </w:pPr>
      <w:r>
        <w:t>Audit logging</w:t>
      </w:r>
    </w:p>
    <w:p w:rsidR="00347BAB" w:rsidRDefault="003D0CB8">
      <w:pPr>
        <w:pStyle w:val="ListBullet"/>
      </w:pPr>
      <w:r>
        <w:t>UI polish</w:t>
      </w:r>
    </w:p>
    <w:p w:rsidR="00347BAB" w:rsidRDefault="003D0CB8">
      <w:pPr>
        <w:pStyle w:val="ListBullet"/>
      </w:pPr>
      <w:r>
        <w:t>Deployment</w:t>
      </w:r>
    </w:p>
    <w:p w:rsidR="00347BAB" w:rsidRDefault="003D0CB8">
      <w:pPr>
        <w:pStyle w:val="ListBullet"/>
      </w:pPr>
      <w:r>
        <w:t>Additional analytics and reporting</w:t>
      </w:r>
    </w:p>
    <w:p w:rsidR="00347BAB" w:rsidRDefault="003D0CB8">
      <w:pPr>
        <w:pStyle w:val="ListBullet"/>
      </w:pPr>
      <w:r>
        <w:t>Automated tests and documentation</w:t>
      </w:r>
    </w:p>
    <w:sectPr w:rsidR="00347BAB" w:rsidSect="003D0CB8">
      <w:pgSz w:w="12240" w:h="15840"/>
      <w:pgMar w:top="1276" w:right="1800" w:bottom="113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BAB"/>
    <w:rsid w:val="003D0C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BAD30"/>
  <w14:defaultImageDpi w14:val="300"/>
  <w15:docId w15:val="{C4292170-E794-4AFB-B0F3-C83045FF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E8617A-E44D-4BAC-8416-C1C59BB7A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Mehdi Latifaj</cp:lastModifiedBy>
  <cp:revision>2</cp:revision>
  <dcterms:created xsi:type="dcterms:W3CDTF">2026-07-17T09:41:00Z</dcterms:created>
  <dcterms:modified xsi:type="dcterms:W3CDTF">2026-07-17T09:41:00Z</dcterms:modified>
  <cp:category/>
</cp:coreProperties>
</file>